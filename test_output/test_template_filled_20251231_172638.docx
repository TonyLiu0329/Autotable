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Form</w:t>
      </w:r>
    </w:p>
    <w:p>
      <w:r>
        <w:t xml:space="preserve">This is a paragraph with a blank: </w:t>
      </w:r>
      <w:r>
        <w:rPr>
          <w:u w:val="single"/>
        </w:rPr>
        <w:t>__________</w:t>
      </w:r>
      <w:r>
        <w:t xml:space="preserve"> (Should be filled)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Name: Alice</w:t>
            </w:r>
          </w:p>
        </w:tc>
        <w:tc>
          <w:tcPr>
            <w:tcW w:type="dxa" w:w="4320"/>
          </w:tcPr>
          <w:p>
            <w:pPr/>
            <w:r>
              <w:t>Name: Alice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pPr/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