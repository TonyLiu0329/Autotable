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1. 成果简介及主要解决的教学问题(不超过 1000 字)</w:t>
            </w:r>
          </w:p>
          <w:p>
            <w:r>
              <w:t>这是成果简介的内容，应该填入表格中。</w:t>
            </w:r>
          </w:p>
        </w:tc>
      </w:tr>
      <w:t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